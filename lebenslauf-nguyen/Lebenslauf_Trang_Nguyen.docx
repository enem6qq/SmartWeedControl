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513"/>
        <w:gridCol w:w="4513"/>
      </w:tblGrid>
      <w:tr>
        <w:trPr>
          <w:trHeight w:val="15300" w:hRule="atLeast"/>
        </w:trPr>
        <w:tc>
          <w:tcPr>
            <w:tcW w:type="dxa" w:w="3742"/>
            <w:shd w:val="clear" w:color="auto" w:fill="CFE0E5"/>
            <w:tcMar>
              <w:top w:w="480" w:type="dxa"/>
              <w:start w:w="360" w:type="dxa"/>
              <w:bottom w:w="480" w:type="dxa"/>
              <w:end w:w="360" w:type="dxa"/>
            </w:tcMar>
          </w:tcPr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20289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202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14" w:space="3" w:color="10657E"/>
              </w:pBdr>
              <w:spacing w:before="200" w:after="80" w:line="276" w:lineRule="auto"/>
            </w:pPr>
            <w:r>
              <w:rPr>
                <w:rFonts w:ascii="Blinker" w:hAnsi="Blinker" w:cs="Blinker"/>
                <w:b/>
                <w:caps/>
                <w:color w:val="10657E"/>
                <w:sz w:val="22"/>
              </w:rPr>
              <w:t>Kontakt</w:t>
            </w:r>
          </w:p>
          <w:p>
            <w:pPr>
              <w:spacing w:before="0" w:after="0" w:line="276" w:lineRule="auto"/>
            </w:pPr>
            <w:r>
              <w:rPr>
                <w:rFonts w:ascii="Blinker" w:hAnsi="Blinker" w:cs="Blinker"/>
                <w:b w:val="0"/>
                <w:color w:val="2A2A2A"/>
                <w:sz w:val="19"/>
              </w:rPr>
              <w:t>Wörthstraße 66</w:t>
            </w:r>
          </w:p>
          <w:p>
            <w:pPr>
              <w:spacing w:before="0" w:after="0" w:line="276" w:lineRule="auto"/>
            </w:pPr>
            <w:r>
              <w:rPr>
                <w:rFonts w:ascii="Blinker" w:hAnsi="Blinker" w:cs="Blinker"/>
                <w:b w:val="0"/>
                <w:color w:val="2A2A2A"/>
                <w:sz w:val="19"/>
              </w:rPr>
              <w:t>72766 Reutlingen</w:t>
            </w:r>
          </w:p>
          <w:p>
            <w:pPr>
              <w:spacing w:before="80" w:after="40" w:line="276" w:lineRule="auto"/>
            </w:pPr>
            <w:r>
              <w:rPr>
                <w:rFonts w:ascii="Blinker" w:hAnsi="Blinker" w:cs="Blinker"/>
                <w:b w:val="0"/>
                <w:color w:val="2A2A2A"/>
                <w:sz w:val="19"/>
              </w:rPr>
              <w:t>0152 22 71 68 19</w:t>
            </w:r>
          </w:p>
          <w:p>
            <w:pPr>
              <w:spacing w:before="80" w:after="40" w:line="276" w:lineRule="auto"/>
            </w:pPr>
            <w:r>
              <w:rPr>
                <w:rFonts w:ascii="Blinker" w:hAnsi="Blinker" w:cs="Blinker"/>
                <w:b w:val="0"/>
                <w:color w:val="2A2A2A"/>
                <w:sz w:val="19"/>
              </w:rPr>
              <w:t>trangnguyen240591@gmail.com</w:t>
            </w:r>
          </w:p>
          <w:p>
            <w:pPr>
              <w:pBdr>
                <w:bottom w:val="single" w:sz="14" w:space="3" w:color="10657E"/>
              </w:pBdr>
              <w:spacing w:before="200" w:after="80" w:line="276" w:lineRule="auto"/>
            </w:pPr>
            <w:r>
              <w:rPr>
                <w:rFonts w:ascii="Blinker" w:hAnsi="Blinker" w:cs="Blinker"/>
                <w:b/>
                <w:caps/>
                <w:color w:val="10657E"/>
                <w:sz w:val="22"/>
              </w:rPr>
              <w:t>Persönliches</w:t>
            </w:r>
          </w:p>
          <w:p>
            <w:pPr>
              <w:spacing w:before="80" w:after="0" w:line="276" w:lineRule="auto"/>
            </w:pPr>
            <w:r>
              <w:rPr>
                <w:rFonts w:ascii="Blinker" w:hAnsi="Blinker" w:cs="Blinker"/>
                <w:b/>
                <w:caps/>
                <w:color w:val="0B4A5C"/>
                <w:sz w:val="16"/>
              </w:rPr>
              <w:t>Geburtsdatum</w:t>
            </w:r>
          </w:p>
          <w:p>
            <w:pPr>
              <w:spacing w:before="0" w:after="0" w:line="276" w:lineRule="auto"/>
            </w:pPr>
            <w:r>
              <w:rPr>
                <w:rFonts w:ascii="Blinker" w:hAnsi="Blinker" w:cs="Blinker"/>
                <w:b w:val="0"/>
                <w:color w:val="2A2A2A"/>
                <w:sz w:val="19"/>
              </w:rPr>
              <w:t>24.05.1991</w:t>
            </w:r>
          </w:p>
          <w:p>
            <w:pPr>
              <w:spacing w:before="80" w:after="0" w:line="276" w:lineRule="auto"/>
            </w:pPr>
            <w:r>
              <w:rPr>
                <w:rFonts w:ascii="Blinker" w:hAnsi="Blinker" w:cs="Blinker"/>
                <w:b/>
                <w:caps/>
                <w:color w:val="0B4A5C"/>
                <w:sz w:val="16"/>
              </w:rPr>
              <w:t>Geburtsort</w:t>
            </w:r>
          </w:p>
          <w:p>
            <w:pPr>
              <w:spacing w:before="0" w:after="0" w:line="276" w:lineRule="auto"/>
            </w:pPr>
            <w:r>
              <w:rPr>
                <w:rFonts w:ascii="Blinker" w:hAnsi="Blinker" w:cs="Blinker"/>
                <w:b w:val="0"/>
                <w:color w:val="2A2A2A"/>
                <w:sz w:val="19"/>
              </w:rPr>
              <w:t>Reutlingen</w:t>
            </w:r>
          </w:p>
          <w:p>
            <w:pPr>
              <w:spacing w:before="80" w:after="0" w:line="276" w:lineRule="auto"/>
            </w:pPr>
            <w:r>
              <w:rPr>
                <w:rFonts w:ascii="Blinker" w:hAnsi="Blinker" w:cs="Blinker"/>
                <w:b/>
                <w:caps/>
                <w:color w:val="0B4A5C"/>
                <w:sz w:val="16"/>
              </w:rPr>
              <w:t>Staatsangehörigkeit</w:t>
            </w:r>
          </w:p>
          <w:p>
            <w:pPr>
              <w:spacing w:before="0" w:after="0" w:line="276" w:lineRule="auto"/>
            </w:pPr>
            <w:r>
              <w:rPr>
                <w:rFonts w:ascii="Blinker" w:hAnsi="Blinker" w:cs="Blinker"/>
                <w:b w:val="0"/>
                <w:color w:val="2A2A2A"/>
                <w:sz w:val="19"/>
              </w:rPr>
              <w:t>Deutsch</w:t>
            </w:r>
          </w:p>
          <w:p>
            <w:pPr>
              <w:spacing w:before="80" w:after="0" w:line="276" w:lineRule="auto"/>
            </w:pPr>
            <w:r>
              <w:rPr>
                <w:rFonts w:ascii="Blinker" w:hAnsi="Blinker" w:cs="Blinker"/>
                <w:b/>
                <w:caps/>
                <w:color w:val="0B4A5C"/>
                <w:sz w:val="16"/>
              </w:rPr>
              <w:t>Familienstand</w:t>
            </w:r>
          </w:p>
          <w:p>
            <w:pPr>
              <w:spacing w:before="0" w:after="0" w:line="276" w:lineRule="auto"/>
            </w:pPr>
            <w:r>
              <w:rPr>
                <w:rFonts w:ascii="Blinker" w:hAnsi="Blinker" w:cs="Blinker"/>
                <w:b w:val="0"/>
                <w:color w:val="2A2A2A"/>
                <w:sz w:val="19"/>
              </w:rPr>
              <w:t>Ledig, ein Kind</w:t>
            </w:r>
          </w:p>
          <w:p>
            <w:pPr>
              <w:pBdr>
                <w:bottom w:val="single" w:sz="14" w:space="3" w:color="10657E"/>
              </w:pBdr>
              <w:spacing w:before="200" w:after="80" w:line="276" w:lineRule="auto"/>
            </w:pPr>
            <w:r>
              <w:rPr>
                <w:rFonts w:ascii="Blinker" w:hAnsi="Blinker" w:cs="Blinker"/>
                <w:b/>
                <w:caps/>
                <w:color w:val="10657E"/>
                <w:sz w:val="22"/>
              </w:rPr>
              <w:t>Qualifikationen</w:t>
            </w:r>
          </w:p>
          <w:p>
            <w:pPr>
              <w:spacing w:before="0" w:after="40" w:line="276" w:lineRule="auto"/>
              <w:ind w:left="198"/>
            </w:pPr>
            <w:r>
              <w:rPr>
                <w:rFonts w:ascii="Blinker" w:hAnsi="Blinker" w:cs="Blinker"/>
                <w:b w:val="0"/>
                <w:color w:val="10657E"/>
                <w:sz w:val="19"/>
              </w:rPr>
              <w:t xml:space="preserve">•  </w:t>
            </w:r>
            <w:r>
              <w:rPr>
                <w:rFonts w:ascii="Blinker" w:hAnsi="Blinker" w:cs="Blinker"/>
                <w:b w:val="0"/>
                <w:color w:val="2A2A2A"/>
                <w:sz w:val="19"/>
              </w:rPr>
              <w:t>Führerschein Klasse B</w:t>
            </w:r>
          </w:p>
          <w:p>
            <w:pPr>
              <w:pBdr>
                <w:bottom w:val="single" w:sz="14" w:space="3" w:color="10657E"/>
              </w:pBdr>
              <w:spacing w:before="200" w:after="80" w:line="276" w:lineRule="auto"/>
            </w:pPr>
            <w:r>
              <w:rPr>
                <w:rFonts w:ascii="Blinker" w:hAnsi="Blinker" w:cs="Blinker"/>
                <w:b/>
                <w:caps/>
                <w:color w:val="10657E"/>
                <w:sz w:val="22"/>
              </w:rPr>
              <w:t>Sprachen</w:t>
            </w:r>
          </w:p>
          <w:p>
            <w:pPr>
              <w:spacing w:before="0" w:after="20" w:line="276" w:lineRule="auto"/>
            </w:pPr>
            <w:r>
              <w:rPr>
                <w:rFonts w:ascii="Blinker" w:hAnsi="Blinker" w:cs="Blinker"/>
                <w:b/>
                <w:color w:val="2A2A2A"/>
                <w:sz w:val="19"/>
              </w:rPr>
              <w:t>Deutsch</w:t>
            </w:r>
          </w:p>
          <w:p>
            <w:pPr>
              <w:spacing w:before="0" w:after="60" w:line="276" w:lineRule="auto"/>
            </w:pPr>
            <w:r>
              <w:rPr>
                <w:rFonts w:ascii="Blinker" w:hAnsi="Blinker" w:cs="Blinker"/>
                <w:b w:val="0"/>
                <w:color w:val="4C6068"/>
                <w:sz w:val="18"/>
              </w:rPr>
              <w:t>Muttersprache</w:t>
            </w:r>
          </w:p>
          <w:p>
            <w:pPr>
              <w:spacing w:before="0" w:after="20" w:line="276" w:lineRule="auto"/>
            </w:pPr>
            <w:r>
              <w:rPr>
                <w:rFonts w:ascii="Blinker" w:hAnsi="Blinker" w:cs="Blinker"/>
                <w:b/>
                <w:color w:val="2A2A2A"/>
                <w:sz w:val="19"/>
              </w:rPr>
              <w:t>Vietnamesisch</w:t>
            </w:r>
          </w:p>
          <w:p>
            <w:pPr>
              <w:spacing w:before="0" w:after="60" w:line="276" w:lineRule="auto"/>
            </w:pPr>
            <w:r>
              <w:rPr>
                <w:rFonts w:ascii="Blinker" w:hAnsi="Blinker" w:cs="Blinker"/>
                <w:b w:val="0"/>
                <w:color w:val="4C6068"/>
                <w:sz w:val="18"/>
              </w:rPr>
              <w:t>Muttersprache</w:t>
            </w:r>
          </w:p>
        </w:tc>
        <w:tc>
          <w:tcPr>
            <w:tcW w:type="dxa" w:w="8164"/>
            <w:tcMar>
              <w:top w:w="540" w:type="dxa"/>
              <w:start w:w="420" w:type="dxa"/>
              <w:bottom w:w="480" w:type="dxa"/>
              <w:end w:w="480" w:type="dxa"/>
            </w:tcMar>
          </w:tcPr>
          <w:p>
            <w:pPr>
              <w:spacing w:before="0" w:after="0" w:line="276" w:lineRule="auto"/>
            </w:pPr>
            <w:r>
              <w:rPr>
                <w:rFonts w:ascii="Blinker" w:hAnsi="Blinker" w:cs="Blinker"/>
                <w:b/>
                <w:color w:val="10657E"/>
                <w:sz w:val="52"/>
              </w:rPr>
              <w:t>Trang Phuong Nguyen</w:t>
            </w:r>
          </w:p>
          <w:p>
            <w:pPr>
              <w:spacing w:before="40" w:after="80" w:line="276" w:lineRule="auto"/>
            </w:pPr>
            <w:r>
              <w:rPr>
                <w:rFonts w:ascii="Blinker" w:hAnsi="Blinker" w:cs="Blinker"/>
                <w:b/>
                <w:color w:val="4C6068"/>
                <w:sz w:val="23"/>
              </w:rPr>
              <w:t>Bäckereifachverkäuferin</w:t>
            </w:r>
          </w:p>
          <w:p>
            <w:pPr>
              <w:pBdr>
                <w:bottom w:val="single" w:sz="18" w:space="3" w:color="10657E"/>
              </w:pBdr>
              <w:spacing w:before="240" w:after="120" w:line="276" w:lineRule="auto"/>
            </w:pPr>
            <w:r>
              <w:rPr>
                <w:rFonts w:ascii="Blinker" w:hAnsi="Blinker" w:cs="Blinker"/>
                <w:b/>
                <w:caps/>
                <w:color w:val="10657E"/>
                <w:sz w:val="26"/>
              </w:rPr>
              <w:t>Beruflicher Werdegang</w:t>
            </w:r>
          </w:p>
          <w:p>
            <w:pPr>
              <w:tabs>
                <w:tab w:pos="7143" w:val="right"/>
              </w:tabs>
              <w:spacing w:before="120" w:after="0" w:line="276" w:lineRule="auto"/>
            </w:pPr>
            <w:r>
              <w:rPr>
                <w:rFonts w:ascii="Blinker" w:hAnsi="Blinker" w:cs="Blinker"/>
                <w:b/>
                <w:color w:val="2A2A2A"/>
                <w:sz w:val="22"/>
              </w:rPr>
              <w:t>Bäckereifachverkäuferin (Vollzeit)</w:t>
            </w:r>
            <w:r>
              <w:rPr>
                <w:rFonts w:ascii="Blinker" w:hAnsi="Blinker" w:cs="Blinker"/>
                <w:b/>
                <w:color w:val="10657E"/>
                <w:sz w:val="18"/>
              </w:rPr>
              <w:tab/>
              <w:t>03/2011 – heute</w:t>
            </w:r>
          </w:p>
          <w:p>
            <w:pPr>
              <w:spacing w:before="0" w:after="40" w:line="276" w:lineRule="auto"/>
            </w:pPr>
            <w:r>
              <w:rPr>
                <w:rFonts w:ascii="Blinker" w:hAnsi="Blinker" w:cs="Blinker"/>
                <w:b/>
                <w:color w:val="4C6068"/>
                <w:sz w:val="20"/>
              </w:rPr>
              <w:t>Bio-Vollkornbäckerei Berger, Reutlingen</w:t>
            </w:r>
          </w:p>
          <w:p>
            <w:pPr>
              <w:tabs>
                <w:tab w:pos="7143" w:val="right"/>
              </w:tabs>
              <w:spacing w:before="120" w:after="0" w:line="276" w:lineRule="auto"/>
            </w:pPr>
            <w:r>
              <w:rPr>
                <w:rFonts w:ascii="Blinker" w:hAnsi="Blinker" w:cs="Blinker"/>
                <w:b/>
                <w:color w:val="2A2A2A"/>
                <w:sz w:val="22"/>
              </w:rPr>
              <w:t>Bäckereifachverkäuferin (Vollzeit)</w:t>
            </w:r>
            <w:r>
              <w:rPr>
                <w:rFonts w:ascii="Blinker" w:hAnsi="Blinker" w:cs="Blinker"/>
                <w:b/>
                <w:color w:val="10657E"/>
                <w:sz w:val="18"/>
              </w:rPr>
              <w:tab/>
              <w:t>11/2010 – 02/2011</w:t>
            </w:r>
          </w:p>
          <w:p>
            <w:pPr>
              <w:spacing w:before="0" w:after="40" w:line="276" w:lineRule="auto"/>
            </w:pPr>
            <w:r>
              <w:rPr>
                <w:rFonts w:ascii="Blinker" w:hAnsi="Blinker" w:cs="Blinker"/>
                <w:b/>
                <w:color w:val="4C6068"/>
                <w:sz w:val="20"/>
              </w:rPr>
              <w:t>Bäckerei Keim, Reutlingen</w:t>
            </w:r>
          </w:p>
          <w:p>
            <w:pPr>
              <w:tabs>
                <w:tab w:pos="7143" w:val="right"/>
              </w:tabs>
              <w:spacing w:before="120" w:after="0" w:line="276" w:lineRule="auto"/>
            </w:pPr>
            <w:r>
              <w:rPr>
                <w:rFonts w:ascii="Blinker" w:hAnsi="Blinker" w:cs="Blinker"/>
                <w:b/>
                <w:color w:val="2A2A2A"/>
                <w:sz w:val="22"/>
              </w:rPr>
              <w:t>Bäckereifachverkäuferin (Teilzeit, „Springer“)</w:t>
            </w:r>
            <w:r>
              <w:rPr>
                <w:rFonts w:ascii="Blinker" w:hAnsi="Blinker" w:cs="Blinker"/>
                <w:b/>
                <w:color w:val="10657E"/>
                <w:sz w:val="18"/>
              </w:rPr>
              <w:tab/>
              <w:t>08/2010 – 11/2010</w:t>
            </w:r>
          </w:p>
          <w:p>
            <w:pPr>
              <w:spacing w:before="0" w:after="40" w:line="276" w:lineRule="auto"/>
            </w:pPr>
            <w:r>
              <w:rPr>
                <w:rFonts w:ascii="Blinker" w:hAnsi="Blinker" w:cs="Blinker"/>
                <w:b/>
                <w:color w:val="4C6068"/>
                <w:sz w:val="20"/>
              </w:rPr>
              <w:t>K&amp;U Bäckerei</w:t>
            </w:r>
          </w:p>
          <w:p>
            <w:pPr>
              <w:tabs>
                <w:tab w:pos="7143" w:val="right"/>
              </w:tabs>
              <w:spacing w:before="120" w:after="0" w:line="276" w:lineRule="auto"/>
            </w:pPr>
            <w:r>
              <w:rPr>
                <w:rFonts w:ascii="Blinker" w:hAnsi="Blinker" w:cs="Blinker"/>
                <w:b/>
                <w:color w:val="2A2A2A"/>
                <w:sz w:val="22"/>
              </w:rPr>
              <w:t>Bäckereifachverkäuferin (Vollzeit)</w:t>
            </w:r>
            <w:r>
              <w:rPr>
                <w:rFonts w:ascii="Blinker" w:hAnsi="Blinker" w:cs="Blinker"/>
                <w:b/>
                <w:color w:val="10657E"/>
                <w:sz w:val="18"/>
              </w:rPr>
              <w:tab/>
              <w:t>07/2009 – 07/2010</w:t>
            </w:r>
          </w:p>
          <w:p>
            <w:pPr>
              <w:spacing w:before="0" w:after="40" w:line="276" w:lineRule="auto"/>
            </w:pPr>
            <w:r>
              <w:rPr>
                <w:rFonts w:ascii="Blinker" w:hAnsi="Blinker" w:cs="Blinker"/>
                <w:b/>
                <w:color w:val="4C6068"/>
                <w:sz w:val="20"/>
              </w:rPr>
              <w:t>Hotel Garni (Schwanen), Reutlingen-Betzingen</w:t>
            </w:r>
          </w:p>
          <w:p>
            <w:pPr>
              <w:tabs>
                <w:tab w:pos="7143" w:val="right"/>
              </w:tabs>
              <w:spacing w:before="120" w:after="0" w:line="276" w:lineRule="auto"/>
            </w:pPr>
            <w:r>
              <w:rPr>
                <w:rFonts w:ascii="Blinker" w:hAnsi="Blinker" w:cs="Blinker"/>
                <w:b/>
                <w:color w:val="2A2A2A"/>
                <w:sz w:val="22"/>
              </w:rPr>
              <w:t>Ausbildung zur Bäckereifachverkäuferin</w:t>
            </w:r>
            <w:r>
              <w:rPr>
                <w:rFonts w:ascii="Blinker" w:hAnsi="Blinker" w:cs="Blinker"/>
                <w:b/>
                <w:color w:val="10657E"/>
                <w:sz w:val="18"/>
              </w:rPr>
              <w:tab/>
              <w:t>09/2006 – 07/2009</w:t>
            </w:r>
          </w:p>
          <w:p>
            <w:pPr>
              <w:spacing w:before="0" w:after="40" w:line="276" w:lineRule="auto"/>
            </w:pPr>
            <w:r>
              <w:rPr>
                <w:rFonts w:ascii="Blinker" w:hAnsi="Blinker" w:cs="Blinker"/>
                <w:b/>
                <w:color w:val="4C6068"/>
                <w:sz w:val="20"/>
              </w:rPr>
              <w:t>Hotel Garni (Schwanen), Reutlingen-Betzingen</w:t>
            </w:r>
          </w:p>
          <w:p>
            <w:pPr>
              <w:pBdr>
                <w:bottom w:val="single" w:sz="18" w:space="3" w:color="10657E"/>
              </w:pBdr>
              <w:spacing w:before="240" w:after="120" w:line="276" w:lineRule="auto"/>
            </w:pPr>
            <w:r>
              <w:rPr>
                <w:rFonts w:ascii="Blinker" w:hAnsi="Blinker" w:cs="Blinker"/>
                <w:b/>
                <w:caps/>
                <w:color w:val="10657E"/>
                <w:sz w:val="26"/>
              </w:rPr>
              <w:t>Schulischer Werdegang</w:t>
            </w:r>
          </w:p>
          <w:p>
            <w:pPr>
              <w:tabs>
                <w:tab w:pos="7143" w:val="right"/>
              </w:tabs>
              <w:spacing w:before="120" w:after="0" w:line="276" w:lineRule="auto"/>
            </w:pPr>
            <w:r>
              <w:rPr>
                <w:rFonts w:ascii="Blinker" w:hAnsi="Blinker" w:cs="Blinker"/>
                <w:b/>
                <w:color w:val="2A2A2A"/>
                <w:sz w:val="22"/>
              </w:rPr>
              <w:t>Kerschensteiner Schule (Berufsschule)</w:t>
            </w:r>
            <w:r>
              <w:rPr>
                <w:rFonts w:ascii="Blinker" w:hAnsi="Blinker" w:cs="Blinker"/>
                <w:b/>
                <w:color w:val="10657E"/>
                <w:sz w:val="18"/>
              </w:rPr>
              <w:tab/>
              <w:t>09/2006 – 07/2009</w:t>
            </w:r>
          </w:p>
          <w:p>
            <w:pPr>
              <w:spacing w:before="0" w:after="40" w:line="276" w:lineRule="auto"/>
            </w:pPr>
            <w:r>
              <w:rPr>
                <w:rFonts w:ascii="Blinker" w:hAnsi="Blinker" w:cs="Blinker"/>
                <w:b/>
                <w:color w:val="4C6068"/>
                <w:sz w:val="20"/>
              </w:rPr>
              <w:t>Reutlingen</w:t>
            </w:r>
          </w:p>
          <w:p>
            <w:pPr>
              <w:tabs>
                <w:tab w:pos="7143" w:val="right"/>
              </w:tabs>
              <w:spacing w:before="120" w:after="0" w:line="276" w:lineRule="auto"/>
            </w:pPr>
            <w:r>
              <w:rPr>
                <w:rFonts w:ascii="Blinker" w:hAnsi="Blinker" w:cs="Blinker"/>
                <w:b/>
                <w:color w:val="2A2A2A"/>
                <w:sz w:val="22"/>
              </w:rPr>
              <w:t>Eduard-Spranger-Schule (Hauptschulabschluss)</w:t>
            </w:r>
            <w:r>
              <w:rPr>
                <w:rFonts w:ascii="Blinker" w:hAnsi="Blinker" w:cs="Blinker"/>
                <w:b/>
                <w:color w:val="10657E"/>
                <w:sz w:val="18"/>
              </w:rPr>
              <w:tab/>
              <w:t>09/2002 – 07/2006</w:t>
            </w:r>
          </w:p>
          <w:p>
            <w:pPr>
              <w:spacing w:before="0" w:after="40" w:line="276" w:lineRule="auto"/>
            </w:pPr>
            <w:r>
              <w:rPr>
                <w:rFonts w:ascii="Blinker" w:hAnsi="Blinker" w:cs="Blinker"/>
                <w:b/>
                <w:color w:val="4C6068"/>
                <w:sz w:val="20"/>
              </w:rPr>
              <w:t>Reutlingen</w:t>
            </w:r>
          </w:p>
          <w:p>
            <w:pPr>
              <w:tabs>
                <w:tab w:pos="7143" w:val="right"/>
              </w:tabs>
              <w:spacing w:before="120" w:after="0" w:line="276" w:lineRule="auto"/>
            </w:pPr>
            <w:r>
              <w:rPr>
                <w:rFonts w:ascii="Blinker" w:hAnsi="Blinker" w:cs="Blinker"/>
                <w:b/>
                <w:color w:val="2A2A2A"/>
                <w:sz w:val="22"/>
              </w:rPr>
              <w:t>Eduard-Spranger-Schule (Grundschule)</w:t>
            </w:r>
            <w:r>
              <w:rPr>
                <w:rFonts w:ascii="Blinker" w:hAnsi="Blinker" w:cs="Blinker"/>
                <w:b/>
                <w:color w:val="10657E"/>
                <w:sz w:val="18"/>
              </w:rPr>
              <w:tab/>
              <w:t>09/1997 – 07/2002</w:t>
            </w:r>
          </w:p>
          <w:p>
            <w:pPr>
              <w:spacing w:before="0" w:after="40" w:line="276" w:lineRule="auto"/>
            </w:pPr>
            <w:r>
              <w:rPr>
                <w:rFonts w:ascii="Blinker" w:hAnsi="Blinker" w:cs="Blinker"/>
                <w:b/>
                <w:color w:val="4C6068"/>
                <w:sz w:val="20"/>
              </w:rPr>
              <w:t>Reutlingen</w:t>
            </w:r>
          </w:p>
          <w:p>
            <w:pPr>
              <w:spacing w:before="320" w:after="40" w:line="276" w:lineRule="auto"/>
            </w:pPr>
            <w:r>
              <w:rPr>
                <w:rFonts w:ascii="Blinker" w:hAnsi="Blinker" w:cs="Blinker"/>
                <w:b w:val="0"/>
                <w:color w:val="4C6068"/>
                <w:sz w:val="19"/>
              </w:rPr>
              <w:t>Reutlingen, 18.06.2026</w:t>
            </w:r>
          </w:p>
        </w:tc>
      </w:tr>
    </w:tbl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linker" w:hAnsi="Blinker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